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E3A8A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KUIS FORMATIF - STRUKTUR DATA &amp; PEMROGRAMAN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334155"/>
              </w:rPr>
              <w:t>Nama Lengkap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0F172A"/>
              </w:rPr>
              <w:t>Fahrezi Sauqi Alghani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334155"/>
              </w:rPr>
              <w:t>NIM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0F172A"/>
              </w:rPr>
              <w:t>2225250029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334155"/>
              </w:rPr>
              <w:t>Kelas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0F172A"/>
              </w:rPr>
              <w:t>3E</w:t>
            </w:r>
          </w:p>
        </w:tc>
      </w:tr>
    </w:tbl>
    <w:p/>
    <w:p>
      <w:pPr>
        <w:keepNext/>
        <w:spacing w:before="240" w:after="80"/>
      </w:pPr>
      <w:r>
        <w:rPr>
          <w:b/>
          <w:color w:val="1E3A8A"/>
          <w:sz w:val="22"/>
        </w:rPr>
        <w:t>1. Jika loop luar berjalan 4 kali dan loop dalam 6 kali, berapa total iterasi badan loop dalam?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Total iterasi = 4 × 6 = 24 kali.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Total iterasi dari nested loop (loop bersarang) adalah hasil perkalian antara jumlah iterasi loop luar dan jumlah iterasi loop dalam.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2. Kapan loop dalam kembali ke nilai awal?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Setiap kali loop luar memulai iterasi (putaran) baru.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Ketika loop luar melangkah ke nilai berikutnya, loop dalam dieksekusi ulang secara penuh dari kondisi/nilai inisialisasi awalnya.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3. Apa fungsi print() setelah loop dalam pada pola simbol?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Untuk mencetak karakter pindah baris (newline).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Pernyataan print() tanpa argumen ini memastikan bahwa baris atau baris simbol berikutnya akan dicetak pada baris baru di layar terminal.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4. Di mana total_baris harus diinisialisasi jika jumlah dihitung untuk setiap baris?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Di dalam loop luar, tepat sebelum loop dalam dimulai.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Inisialisasi ini menjamin nilai variabel reset kembali ke angka awal (misalnya 0) setiap kali pergantian baris terjadi.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5. Di mana total_semua harus diinisialisasi jika jumlah mencakup seluruh pasangan?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Di luar seluruh struktur loop (sebelum loop luar dimulai).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Penempatan ini menjaga agar akumulasi nilai tidak ter-reset selama seluruh iterasi kombinasi pasangan berlangsung.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6. Apa perbedaan counter dengan accumulator?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Counter menambah nilai secara konstan (+1), sedangkan accumulator menambah nilai bervariasi.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• Counter: Digunakan untuk menghitung frekuensi/kemunculan dengan penambahan tetap (misal: count = count + 1).</w:t>
              <w:br/>
              <w:t>• Accumulator: Digunakan untuk mengumpulkan/menjumlahkan total nilai numerik yang bervariasi (misal: total = total + nilai_variabel).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7. Jika i dan j dari 1 sampai 3, berapa pasangan yang diperiksa?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9 pasangan.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Pasangan yang terbentuk sebanyak 3 × 3 = 9 pasangan, yaitu:</w:t>
              <w:br/>
              <w:t>(1,1), (1,2), (1,3), (2,1), (2,2), (2,3), (3,1), (3,2), (3,3).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8. Bagaimana if dapat digabung dengan nested loop untuk pencacahan?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Dengan meletakkan pernyataan if di dalam loop dalam untuk mengevaluasi kondisi, lalu memperbarui counter jika kondisi bernilai True.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Setiap kali kombinasi nilai i dan j memenuhi syarat pada kondisi if, variabel counter akan dinaikkan nilainya (increment).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9. Apa arti working tree clean pada git status?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Semua perubahan telah tersimpan dalam commit terbaru dan tidak ada file yang dimodifikasi, distaging, atau belum dilacak.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Artinya ruang kerja Git berada dalam keadaan bersih (sinkron) terhadap direktori kerja lokal.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10. Perintah apa yang mengirim commit lokal terbaru ke GitHub?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Jawaban Singkat: </w:t>
            </w:r>
            <w:r>
              <w:rPr>
                <w:b/>
                <w:color w:val="166534"/>
              </w:rPr>
              <w:t>git push</w:t>
            </w:r>
          </w:p>
          <w:p>
            <w:pPr>
              <w:spacing w:before="40" w:after="0"/>
            </w:pPr>
            <w:r>
              <w:rPr>
                <w:b/>
                <w:color w:val="475569"/>
                <w:sz w:val="20"/>
              </w:rPr>
              <w:t xml:space="preserve">Penjelasan: </w:t>
            </w:r>
            <w:r>
              <w:rPr>
                <w:color w:val="334155"/>
                <w:sz w:val="20"/>
              </w:rPr>
              <w:t>Perintah ini mengunggah (upload) commit yang berada di repositori lokal ke repositori remote (seperti GitHub/GitLab).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